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68ECC8E1" wp14:editId="5EE35334">
            <wp:extent cx="1009650" cy="971550"/>
            <wp:effectExtent l="0" t="0" r="0" b="0"/>
            <wp:docPr id="1329089255" name="Рисунок 132908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МИНОБРНАУКИ РОССИИ</w:t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«МИРЭА – Российский технологический университет»</w:t>
      </w:r>
    </w:p>
    <w:p w:rsidR="00E5485D" w:rsidRPr="003828C1" w:rsidRDefault="00E5485D" w:rsidP="00E5485D">
      <w:pPr>
        <w:keepNext/>
        <w:keepLines/>
        <w:spacing w:after="0" w:line="300" w:lineRule="auto"/>
        <w:jc w:val="center"/>
        <w:outlineLvl w:val="0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РТУ МИРЭА</w:t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Институт радиоэлектроники и индустриального программирования</w:t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Отчет о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выполнении контрольной работы</w:t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 «Технологии индустриального программирования»</w:t>
      </w:r>
    </w:p>
    <w:p w:rsidR="00E5485D" w:rsidRPr="003828C1" w:rsidRDefault="00E5485D" w:rsidP="00E5485D">
      <w:pPr>
        <w:keepNext/>
        <w:keepLines/>
        <w:shd w:val="clear" w:color="auto" w:fill="FFFFFF"/>
        <w:spacing w:after="0" w:line="256" w:lineRule="auto"/>
        <w:ind w:left="627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«Основы языка JavaScript»</w:t>
      </w:r>
    </w:p>
    <w:p w:rsidR="00E5485D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Контрольная работа № 1</w:t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Специальность – 09.03.02 Информационные системы и технологии</w:t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E5485D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ind w:left="4395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Выполнил студент: </w:t>
      </w:r>
    </w:p>
    <w:p w:rsidR="00E5485D" w:rsidRPr="00D550D4" w:rsidRDefault="00E5485D" w:rsidP="00E5485D">
      <w:pPr>
        <w:spacing w:after="0" w:line="300" w:lineRule="auto"/>
        <w:ind w:left="4395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_____________ Садеков Д.Ж.</w:t>
      </w:r>
    </w:p>
    <w:p w:rsidR="00E5485D" w:rsidRPr="003828C1" w:rsidRDefault="00E5485D" w:rsidP="00E5485D">
      <w:pPr>
        <w:spacing w:after="0" w:line="300" w:lineRule="auto"/>
        <w:ind w:left="4395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Группа: ЭФБО-06-25</w:t>
      </w:r>
    </w:p>
    <w:p w:rsidR="00E5485D" w:rsidRPr="003828C1" w:rsidRDefault="00E5485D" w:rsidP="00E5485D">
      <w:pPr>
        <w:spacing w:after="0" w:line="300" w:lineRule="auto"/>
        <w:ind w:left="4395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>Руководитель:</w:t>
      </w:r>
    </w:p>
    <w:p w:rsidR="00E5485D" w:rsidRPr="003828C1" w:rsidRDefault="00E5485D" w:rsidP="00E5485D">
      <w:pPr>
        <w:spacing w:after="0" w:line="300" w:lineRule="auto"/>
        <w:ind w:left="4395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 __________ Бочаров М. И.</w:t>
      </w:r>
    </w:p>
    <w:p w:rsidR="00E5485D" w:rsidRPr="003828C1" w:rsidRDefault="00E5485D" w:rsidP="00E5485D">
      <w:pPr>
        <w:spacing w:after="0" w:line="300" w:lineRule="auto"/>
        <w:ind w:left="4395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>Работа защищена с оценкой ___________</w:t>
      </w:r>
    </w:p>
    <w:p w:rsidR="00E5485D" w:rsidRPr="003828C1" w:rsidRDefault="00E5485D" w:rsidP="00E5485D">
      <w:pPr>
        <w:spacing w:after="0" w:line="300" w:lineRule="auto"/>
        <w:ind w:left="4395"/>
        <w:rPr>
          <w:rFonts w:ascii="Times New Roman" w:eastAsia="Calibri" w:hAnsi="Times New Roman" w:cs="Times New Roman"/>
          <w:color w:val="auto"/>
          <w:sz w:val="28"/>
          <w:szCs w:val="28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</w:rPr>
        <w:t>Дата защиты ___________</w:t>
      </w: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E5485D" w:rsidRPr="003828C1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</w:t>
      </w:r>
    </w:p>
    <w:p w:rsidR="00E5485D" w:rsidRPr="00DE2AF0" w:rsidRDefault="00E5485D" w:rsidP="00E5485D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2026 </w:t>
      </w:r>
    </w:p>
    <w:p w:rsidR="00E5485D" w:rsidRDefault="00E5485D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очно, индивидуально. Максимум — 4 балла.</w:t>
      </w:r>
    </w:p>
    <w:p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ФИО: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Садеков Данияр Жигангисович</w:t>
      </w:r>
    </w:p>
    <w:p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ЭФБО-06-25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Дата: </w:t>
      </w:r>
      <w:r>
        <w:rPr>
          <w:rFonts w:ascii="Times New Roman" w:eastAsia="Calibri" w:hAnsi="Times New Roman" w:cs="Times New Roman"/>
          <w:color w:val="auto"/>
          <w:sz w:val="28"/>
          <w:szCs w:val="28"/>
          <w:u w:val="single"/>
        </w:rPr>
        <w:t>12.10.2026</w:t>
      </w:r>
    </w:p>
    <w:p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собственные готовые решения ПР1–ПР3. Выполните только перечисленные ниже проверки и вставьте материалы в этот документ. Заново писать приложение не требуется.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Один заполненный DOCX: код – текстом, по одному читаемому скриншоту на задание. Серые подсказки замените своими материалами. Полные проекты, все проверки ПР и отдельные отчёты не нужны. Ссылка на GitHub не заменяет содержимое файла.</w:t>
      </w:r>
    </w:p>
    <w:p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41.7%, «В работе»; (0, 0) → «Задач пока нет»; (5, 6) → ошибка.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Листинг 1. progress.js (ПР1, вариант 7):</w:t>
        <w:br/>
        <w:t>"use strict";</w:t>
        <w:br/>
        <w:lastRenderedPageBreak/>
        <w:t xml:space="preserve"> </w:t>
        <w:br/>
        <w:t>// Вариант 7: totalTasks = 10, completedTasks = 7.</w:t>
        <w:br/>
        <w:t>const totalTasks = 10;</w:t>
        <w:br/>
        <w:t>const completedTasks = 7;</w:t>
        <w:br/>
        <w:t xml:space="preserve"> </w:t>
        <w:br/>
        <w:t>class TaskProgressReport {</w:t>
        <w:br/>
        <w:t xml:space="preserve">    constructor(totalTasks, completedTasks) {</w:t>
        <w:br/>
        <w:t xml:space="preserve">        this.totalTasks = totalTasks;</w:t>
        <w:br/>
        <w:t xml:space="preserve">        this.completedTasks = completedTasks;</w:t>
        <w:br/>
        <w:t xml:space="preserve">    }</w:t>
        <w:br/>
        <w:t xml:space="preserve"> </w:t>
        <w:br/>
        <w:t xml:space="preserve">    validate() {</w:t>
        <w:br/>
        <w:t xml:space="preserve">        const { totalTasks, completedTasks } = this;</w:t>
        <w:br/>
        <w:t xml:space="preserve">        if (!Number.isInteger(totalTasks) || !Number.isInteger(completedTasks)) {</w:t>
        <w:br/>
        <w:t xml:space="preserve">            return { ok: false, error: "Ошибка: количество задач должно быть целым числом" };</w:t>
        <w:br/>
        <w:t xml:space="preserve">        }</w:t>
        <w:br/>
        <w:t xml:space="preserve">        if (totalTasks &lt; 0 || totalTasks &gt; 1000) {</w:t>
        <w:br/>
        <w:t xml:space="preserve">            return { ok: false, error: "Ошибка: totalTasks вне диапазона 0..1000" };</w:t>
        <w:br/>
        <w:t xml:space="preserve">        }</w:t>
        <w:br/>
        <w:t xml:space="preserve">        if (completedTasks &lt; 0 || completedTasks &gt; totalTasks) {</w:t>
        <w:br/>
        <w:t xml:space="preserve">            return { ok: false, error: "Ошибка: выполнено больше, чем существует, либо отрицательное количество" };</w:t>
        <w:br/>
        <w:t xml:space="preserve">        }</w:t>
        <w:br/>
        <w:t xml:space="preserve">        return { ok: true };</w:t>
        <w:br/>
        <w:t xml:space="preserve">    }</w:t>
        <w:br/>
        <w:t xml:space="preserve"> </w:t>
        <w:br/>
        <w:t xml:space="preserve">    build() {</w:t>
        <w:br/>
        <w:t xml:space="preserve">        const { totalTasks, completedTasks } = this;</w:t>
        <w:br/>
        <w:t xml:space="preserve">        const remaining = totalTasks - completedTasks;</w:t>
        <w:br/>
        <w:t xml:space="preserve">        const percentage = (completedTasks / totalTasks) * 100;</w:t>
        <w:br/>
        <w:lastRenderedPageBreak/>
        <w:t xml:space="preserve">        let status;</w:t>
        <w:br/>
        <w:t xml:space="preserve">        if (completedTasks === 0) status = "Не начато";</w:t>
        <w:br/>
        <w:t xml:space="preserve">        else if (completedTasks === totalTasks) status = "Завершено";</w:t>
        <w:br/>
        <w:t xml:space="preserve">        else status = "В работе";</w:t>
        <w:br/>
        <w:t xml:space="preserve">        return { remaining, percentage, status };</w:t>
        <w:br/>
        <w:t xml:space="preserve">    }</w:t>
        <w:br/>
        <w:t xml:space="preserve"> </w:t>
        <w:br/>
        <w:t xml:space="preserve">    print() {</w:t>
        <w:br/>
        <w:t xml:space="preserve">        const { totalTasks, completedTasks } = this;</w:t>
        <w:br/>
        <w:t xml:space="preserve">        const validation = this.validate();</w:t>
        <w:br/>
        <w:t xml:space="preserve">        if (!validation.ok) {</w:t>
        <w:br/>
        <w:t xml:space="preserve">            console.log(validation.error);</w:t>
        <w:br/>
        <w:t xml:space="preserve">            return;</w:t>
        <w:br/>
        <w:t xml:space="preserve">        }</w:t>
        <w:br/>
        <w:t xml:space="preserve">        if (totalTasks === 0 &amp;&amp; completedTasks === 0) {</w:t>
        <w:br/>
        <w:t xml:space="preserve">            console.log("Задач пока нет");</w:t>
        <w:br/>
        <w:t xml:space="preserve">            return;</w:t>
        <w:br/>
        <w:t xml:space="preserve">        }</w:t>
        <w:br/>
        <w:t xml:space="preserve">        const { remaining, percentage, status } = this.build();</w:t>
        <w:br/>
        <w:t xml:space="preserve">        console.log(`Всего задач: ${totalTasks}`);</w:t>
        <w:br/>
        <w:t xml:space="preserve">        console.log(`Выполнено: ${completedTasks}`);</w:t>
        <w:br/>
        <w:t xml:space="preserve">        console.log(`Осталось: ${remaining}`);</w:t>
        <w:br/>
        <w:t xml:space="preserve">        console.log(`Прогресс: ${percentage.toFixed(1)}%`);</w:t>
        <w:br/>
        <w:t xml:space="preserve">        console.log(`Статус: ${status}`);</w:t>
        <w:br/>
        <w:t xml:space="preserve">    }</w:t>
        <w:br/>
        <w:t>}</w:t>
        <w:br/>
        <w:t xml:space="preserve"> </w:t>
        <w:br/>
        <w:t>new TaskProgressReport(totalTasks, completedTasks).print();</w:t>
        <w:br/>
        <w:t xml:space="preserve"> </w:t>
      </w:r>
    </w:p>
    <w:p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>Скриншот 1. Результаты трёх запусков:</w:t>
        <w:br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drawing>
          <wp:inline distT="0" distB="0" distL="0" distR="0">
            <wp:extent cx="5760720" cy="2224075"/>
            <wp:effectExtent l="0" t="0" r="0" b="0"/>
            <wp:docPr id="101" name="sho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hot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br/>
        <w:t>Запуск 1 — totalTasks=12, completedTasks=5 → осталось 7, 41.7%, «В работе»; Запуск 2 — totalTasks=0, completedTasks=0 → «Задач пока нет»; Запуск 3 — totalTasks=5, completedTasks=6 → «Ошибка: выполнено больше, чем существует, либо отрицательное количество».</w:t>
      </w:r>
    </w:p>
    <w:p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2. Отбор невыполненных задач — 1 балл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заданий 2–4 используйте общий demoTasks из ПР2–ПР3: id 1, 4, 7, 10; выполнены задачи 1 и 10. Исходный массив вставьте ниже один раз; остальные поля сохраните.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 и один скриншот их вывода. Остальные функции ПР2 не нужны.</w:t>
      </w:r>
    </w:p>
    <w:p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Листинг 2. demoTasks, функция getPendingTasks и два вызова:</w:t>
        <w:br/>
        <w:t>// Общий demoTasks (ПР2/ПР3)</w:t>
        <w:br/>
        <w:t>const demoTasks = [</w:t>
        <w:br/>
        <w:t xml:space="preserve">    { id: 1, title: "Изучить функции", completed: true, priority: "medium" },</w:t>
        <w:br/>
        <w:t xml:space="preserve">    { id: 4, title: "Подготовить модель задач", completed: false, priority: "high" },</w:t>
        <w:br/>
        <w:t xml:space="preserve">    { id: 7, title: "Проверить методы массивов", completed: false, priority: "low" },</w:t>
        <w:br/>
        <w:t xml:space="preserve">    { id: 10, title: "Оформить README", completed: true, priority: "medium" },</w:t>
        <w:br/>
        <w:t>];</w:t>
        <w:br/>
        <w:lastRenderedPageBreak/>
        <w:t xml:space="preserve"> </w:t>
        <w:br/>
        <w:t>// task-service.js (ПР2)</w:t>
        <w:br/>
        <w:t>export function getPendingTasks(tasks) {</w:t>
        <w:br/>
        <w:t xml:space="preserve">    return tasks.filter((task) =&gt; task.completed === false);</w:t>
        <w:br/>
        <w:t>}</w:t>
        <w:br/>
        <w:t xml:space="preserve"> </w:t>
        <w:br/>
        <w:t>// Два проверочных вызова</w:t>
        <w:br/>
        <w:t>console.log(getPendingTasks(demoTasks)); // → [{id:4,...}, {id:7,...}]</w:t>
        <w:br/>
        <w:t>console.log(getPendingTasks([]));        // → []</w:t>
        <w:br/>
        <w:t xml:space="preserve"> </w:t>
      </w:r>
    </w:p>
    <w:p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Скриншот 2. Результаты отбора:</w:t>
        <w:br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drawing>
          <wp:inline distT="0" distB="0" distL="0" distR="0">
            <wp:extent cx="5760720" cy="1118845"/>
            <wp:effectExtent l="0" t="0" r="0" b="0"/>
            <wp:docPr id="102" name="sho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hot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br/>
        <w:t xml:space="preserve">Вызов 1 — getPendingTasks(demoTasks) → [4, 7]; Вызов 2 — getPendingTasks([]) → []; исходный demoTasks после обоих вызовов не изменился.</w:t>
      </w:r>
    </w:p>
    <w:p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setTaskCompleted(tasks, id, completed) 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 неверных аргументов или отсутствующей задачи возвращается { ok: false, error }.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ожидается отказ без изменения данных.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 w:rsidR="00115C6D" w:rsidRPr="0054634D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Листинг 3. setTaskCompleted, вспомогательные функции и два вызова:</w:t>
        <w:br/>
        <w:t>// task-service.js (ПР2) — используемые вспомогательные функции и сама функция</w:t>
        <w:br/>
        <w:t xml:space="preserve"> </w:t>
        <w:br/>
        <w:t>function _isValidId(id) {</w:t>
        <w:br/>
        <w:t xml:space="preserve">    return Number.isSafeInteger(id) &amp;&amp; id &gt; 0;</w:t>
        <w:br/>
        <w:t>}</w:t>
        <w:br/>
        <w:t xml:space="preserve"> </w:t>
        <w:br/>
        <w:t>function findTaskById(tasks, id) {</w:t>
        <w:br/>
        <w:t xml:space="preserve">    return tasks.find((task) =&gt; task.id === id);</w:t>
        <w:br/>
        <w:t>}</w:t>
        <w:br/>
        <w:t xml:space="preserve"> </w:t>
        <w:br/>
        <w:t>export function setTaskCompleted(tasks, id, completed) {</w:t>
        <w:br/>
        <w:t xml:space="preserve">    if (!_isValidId(id)) {</w:t>
        <w:br/>
        <w:t xml:space="preserve">        return { ok: false, error: "Некорректный id" };</w:t>
        <w:br/>
        <w:t xml:space="preserve">    }</w:t>
        <w:br/>
        <w:t xml:space="preserve">    if (typeof completed !== "boolean") {</w:t>
        <w:br/>
        <w:t xml:space="preserve">        return { ok: false, error: "completed должен быть true или false" };</w:t>
        <w:br/>
        <w:lastRenderedPageBreak/>
        <w:t xml:space="preserve">    }</w:t>
        <w:br/>
        <w:t xml:space="preserve">    if (findTaskById(tasks, id) === undefined) {</w:t>
        <w:br/>
        <w:t xml:space="preserve">        return { ok: false, error: `Задача с id = ${id} не найдена` };</w:t>
        <w:br/>
        <w:t xml:space="preserve">    }</w:t>
        <w:br/>
        <w:t xml:space="preserve"> </w:t>
        <w:br/>
        <w:t xml:space="preserve">    const updatedTasks = tasks.map((task) =&gt;</w:t>
        <w:br/>
        <w:t xml:space="preserve">        task.id === id ?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{ ...task, completed } : task</w:t>
        <w:br/>
        <w:t xml:space="preserve">    );</w:t>
        <w:br/>
        <w:t xml:space="preserve"> </w:t>
        <w:br/>
        <w:t xml:space="preserve">    return { ok: true, tasks: updatedTasks };</w:t>
        <w:br/>
        <w:t>}</w:t>
        <w:br/>
        <w:t xml:space="preserve"> </w:t>
        <w:br/>
        <w:t xml:space="preserve">//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Два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вызова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br/>
        <w:t xml:space="preserve">const result1 = setTaskCompleted(demoTasks, 4, true);</w:t>
        <w:br/>
        <w:t>// result1.ok === true; result1.tasks.find(t =&gt; t.id === 4).completed === true</w:t>
        <w:br/>
        <w:t xml:space="preserve">// demoTasks.find(t =&gt; t.id === 4).completed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остаётся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false</w:t>
        <w:br/>
        <w:t xml:space="preserve"> </w:t>
        <w:br/>
        <w:t xml:space="preserve">const result2 = setTaskCompleted(demoTasks, 777, true);</w:t>
        <w:br/>
        <w:t>// result2.ok === false; result2.error === "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Задача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id = 777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не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найдена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"</w:t>
        <w:br/>
        <w:t xml:space="preserve"> </w:t>
      </w:r>
    </w:p>
    <w:p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Скриншот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3.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Результаты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двух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проверок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:</w:t>
        <w:br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drawing>
          <wp:inline distT="0" distB="0" distL="0" distR="0">
            <wp:extent cx="5760720" cy="1712394"/>
            <wp:effectExtent l="0" t="0" r="0" b="0"/>
            <wp:docPr id="103" name="sh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hot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Вызов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1 — setTaskCompleted(demoTasks, 4, true): ok=true,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новый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статус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id=4 — true,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исходном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массиве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статус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id=4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остался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false.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Вызов 2 — setTaskCompleted(demoTasks, 777, true): ok=false, error «Задача с id = 777 не найдена», исходный массив не изменился.</w:t>
      </w:r>
    </w:p>
    <w:p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>4. Переключение статуса в браузере — 1 балл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готовое приложение ПР3 с исходным общим набором demoTasks. Выберите фильтр «В 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Листинг 4. Фрагмент обработчика переключения статуса (practice-03/src/main.js):</w:t>
        <w:br/>
        <w:t>// practice-03/src/main.js — фрагмент класса App</w:t>
        <w:br/>
        <w:t xml:space="preserve"> </w:t>
        <w:br/>
        <w:t>handleTaskListClick = (event) =&gt; {</w:t>
        <w:br/>
        <w:t xml:space="preserve">    const button = event.target.closest("button[data-action]");</w:t>
        <w:br/>
        <w:t xml:space="preserve">    if (!button || !this.elements.list.contains(button)) return;</w:t>
        <w:br/>
        <w:t xml:space="preserve"> </w:t>
        <w:br/>
        <w:t xml:space="preserve">    const card = button.closest("[data-task-id]");</w:t>
        <w:br/>
        <w:t xml:space="preserve">    if (!card) return;</w:t>
        <w:br/>
        <w:t xml:space="preserve"> </w:t>
        <w:br/>
        <w:t xml:space="preserve">    const actionType = button.dataset.action; // "toggle" | "delete"</w:t>
        <w:br/>
        <w:t xml:space="preserve">    const id = Number(card.dataset.taskId);</w:t>
        <w:br/>
        <w:t xml:space="preserve"> </w:t>
        <w:br/>
        <w:t xml:space="preserve">    let result;</w:t>
        <w:br/>
        <w:t xml:space="preserve">    if (actionType === "toggle") {</w:t>
        <w:br/>
        <w:t xml:space="preserve">        const task = findTaskById(this.currentTasks, id);</w:t>
        <w:br/>
        <w:t xml:space="preserve">        result = setTaskCompleted(this.currentTasks, id, !task.completed);</w:t>
        <w:br/>
        <w:t xml:space="preserve">    } else {</w:t>
        <w:br/>
        <w:t xml:space="preserve">        result = removeTask(this.currentTasks, id);</w:t>
        <w:br/>
        <w:t xml:space="preserve">    }</w:t>
        <w:br/>
        <w:lastRenderedPageBreak/>
        <w:t xml:space="preserve"> </w:t>
        <w:br/>
        <w:t xml:space="preserve">    if (!result.ok) {</w:t>
        <w:br/>
        <w:t xml:space="preserve">        this.showMessage(`Ошибка: ${result.error}`);</w:t>
        <w:br/>
        <w:t xml:space="preserve">        return;</w:t>
        <w:br/>
        <w:t xml:space="preserve">    }</w:t>
        <w:br/>
        <w:t xml:space="preserve"> </w:t>
        <w:br/>
        <w:t xml:space="preserve">    this.currentTasks = result.tasks; // 1. меняются данные</w:t>
        <w:br/>
        <w:t xml:space="preserve">    this.renderApp();                 // 2. обновляется интерфейс</w:t>
        <w:br/>
        <w:t>};</w:t>
        <w:br/>
        <w:t xml:space="preserve"> </w:t>
        <w:br/>
        <w:t>// Подписка на событие выполняется один раз при инициализации:</w:t>
        <w:br/>
        <w:t>elements.list.addEventListener("click", app.handleTaskListClick);</w:t>
        <w:br/>
        <w:t xml:space="preserve"> </w:t>
      </w:r>
    </w:p>
    <w:p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Скриншот 4. Состояние после переключения:</w:t>
        <w:br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drawing>
          <wp:inline distT="0" distB="0" distL="0" distR="0">
            <wp:extent cx="5760720" cy="3307079"/>
            <wp:effectExtent l="0" t="0" r="0" b="0"/>
            <wp:docPr id="104" name="sho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hot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br/>
        <w:t>Активен фильтр «В работе», сводка: всего 4, выполнено 3, осталось 1, прогресс 75.0%; в списке осталась только задача id = 7.</w:t>
      </w:r>
    </w:p>
    <w:p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Пояснение.</w:t>
        <w:br/>
        <w:t xml:space="preserve">Id карточки хранится в атрибуте data-task-id и читается как Number(card.dataset.taskId); клик по кнопке переключения вызывает </w:t>
        <w:lastRenderedPageBreak/>
        <w:t>делегированный обработчик handleTaskListClick, который находит задачу по id, вызывает setTaskCompleted(currentTasks, id, !task.completed), сохраняет новый массив в currentTasks и затем полностью перерисовывает интерфейс вызовом this.renderApp().</w:t>
      </w:r>
    </w:p>
    <w:p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Сдача и оценивание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Загрузите на платформу СДО файл КР1_Группа_ФамилияИО.docx.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13"/>
      <w:footerReference w:type="default" r:id="rId14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7B33" w:rsidRDefault="00F77B33">
      <w:pPr>
        <w:spacing w:after="0" w:line="240" w:lineRule="auto"/>
      </w:pPr>
      <w:r>
        <w:separator/>
      </w:r>
    </w:p>
  </w:endnote>
  <w:endnote w:type="continuationSeparator" w:id="0">
    <w:p w:rsidR="00F77B33" w:rsidRDefault="00F7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C6D" w:rsidRDefault="007B1864">
    <w:pPr>
      <w:pStyle w:val="affa"/>
      <w:jc w:val="right"/>
    </w:pPr>
    <w:r>
      <w:t xml:space="preserve">КР № </w:t>
    </w:r>
    <w:proofErr w:type="gramStart"/>
    <w:r>
      <w:t>1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7B33" w:rsidRDefault="00F77B33">
      <w:pPr>
        <w:spacing w:after="0" w:line="240" w:lineRule="auto"/>
      </w:pPr>
      <w:r>
        <w:separator/>
      </w:r>
    </w:p>
  </w:footnote>
  <w:footnote w:type="continuationSeparator" w:id="0">
    <w:p w:rsidR="00F77B33" w:rsidRDefault="00F77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 xml:space="preserve">РТУ </w:t>
    </w:r>
    <w:proofErr w:type="gramStart"/>
    <w:r w:rsidRPr="00CD67E7">
      <w:rPr>
        <w:rFonts w:ascii="Times New Roman" w:hAnsi="Times New Roman" w:cs="Times New Roman"/>
      </w:rPr>
      <w:t>МИРЭА  |</w:t>
    </w:r>
    <w:proofErr w:type="gramEnd"/>
    <w:r w:rsidRPr="00CD67E7">
      <w:rPr>
        <w:rFonts w:ascii="Times New Roman" w:hAnsi="Times New Roman" w:cs="Times New Roman"/>
      </w:rPr>
      <w:t xml:space="preserve">  Технологии индустриального программирования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297674">
    <w:abstractNumId w:val="8"/>
  </w:num>
  <w:num w:numId="2" w16cid:durableId="190801147">
    <w:abstractNumId w:val="6"/>
  </w:num>
  <w:num w:numId="3" w16cid:durableId="1024475537">
    <w:abstractNumId w:val="5"/>
  </w:num>
  <w:num w:numId="4" w16cid:durableId="906576609">
    <w:abstractNumId w:val="4"/>
  </w:num>
  <w:num w:numId="5" w16cid:durableId="1330786952">
    <w:abstractNumId w:val="7"/>
  </w:num>
  <w:num w:numId="6" w16cid:durableId="373896261">
    <w:abstractNumId w:val="3"/>
  </w:num>
  <w:num w:numId="7" w16cid:durableId="1348872250">
    <w:abstractNumId w:val="2"/>
  </w:num>
  <w:num w:numId="8" w16cid:durableId="1475023866">
    <w:abstractNumId w:val="1"/>
  </w:num>
  <w:num w:numId="9" w16cid:durableId="120595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54634D"/>
    <w:rsid w:val="007B1864"/>
    <w:rsid w:val="00AA1D8D"/>
    <w:rsid w:val="00B005CE"/>
    <w:rsid w:val="00B47730"/>
    <w:rsid w:val="00CB0664"/>
    <w:rsid w:val="00CD67E7"/>
    <w:rsid w:val="00E5485D"/>
    <w:rsid w:val="00F2393B"/>
    <w:rsid w:val="00F65721"/>
    <w:rsid w:val="00F77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65508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1618</Words>
  <Characters>9227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Контрольная работа № 1. Основы JavaScript</vt:lpstr>
      <vt:lpstr/>
    </vt:vector>
  </TitlesOfParts>
  <Manager/>
  <Company/>
  <LinksUpToDate>false</LinksUpToDate>
  <CharactersWithSpaces>10824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Microsoft Office User</cp:lastModifiedBy>
  <cp:revision>6</cp:revision>
  <dcterms:created xsi:type="dcterms:W3CDTF">2013-12-23T23:15:00Z</dcterms:created>
  <dcterms:modified xsi:type="dcterms:W3CDTF">2026-10-12T19:34:00Z</dcterms:modified>
  <cp:category/>
</cp:coreProperties>
</file>